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Phát triển phần mềm linh hoạt</w:t>
      </w:r>
    </w:p>
    <w:p>
      <w:r>
        <w:t>Phương pháp Agile và Scrum giúp các đội ngũ kỹ sư bàn giao sản phẩm nhanh chóng và thích ứng linh hoạt.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