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Học sâu và Mạng nơ-ron</w:t>
      </w:r>
    </w:p>
    <w:p>
      <w:r>
        <w:t>Deep Learning sử dụng mạng nơ-ron nhân tạo nhiều lớp để tự động trích xuất đặc trưng từ dữ liệu phức tạp.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