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Trí tuệ nhân tạo tạo sinh</w:t>
      </w:r>
    </w:p>
    <w:p>
      <w:r>
        <w:t>Generative AI như ChatGPT và Midjourney mở ra kỷ nguyên mới cho sáng tạo nội dung văn bản và hình ảnh.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