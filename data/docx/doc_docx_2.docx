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Hệ quản trị cơ sở dữ liệu</w:t>
      </w:r>
    </w:p>
    <w:p>
      <w:r>
        <w:t>Cơ sở dữ liệu quan hệ SQL và NoSQL có những ưu thế riêng tùy thuộc vào cấu trúc dữ liệu của dự án.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