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Phân tích dữ liệu kinh doanh</w:t>
      </w:r>
    </w:p>
    <w:p>
      <w:r>
        <w:t>Phân tích dữ liệu giúp doanh nghiệp dự báo xu hướng thị trường và đưa ra quyết định dựa trên dữ liệu.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